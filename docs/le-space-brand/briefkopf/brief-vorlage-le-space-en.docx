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/>
        <w:pBdr>
          <w:bottom w:val="single" w:sz="4" w:space="4" w:color="D8DEE9"/>
        </w:pBdr>
      </w:pPr>
      <w:r>
        <w:rPr>
          <w:rFonts w:ascii="Arial" w:hAnsi="Arial" w:eastAsia="Arial"/>
          <w:b w:val="0"/>
          <w:color w:val="6B7690"/>
          <w:sz w:val="13"/>
        </w:rPr>
        <w:t>Le-Space · Lichtenberg 44 · D-84307 Eggenfelden · Germany</w:t>
      </w:r>
    </w:p>
    <w:p>
      <w:pPr>
        <w:spacing w:before="120" w:after="960"/>
      </w:pPr>
      <w:r>
        <w:rPr>
          <w:rFonts w:ascii="Arial" w:hAnsi="Arial" w:eastAsia="Arial"/>
          <w:b w:val="0"/>
          <w:color w:val="9AA3B5"/>
          <w:sz w:val="20"/>
        </w:rPr>
        <w:t>[Recipient address]</w:t>
      </w:r>
    </w:p>
    <w:p>
      <w:pPr>
        <w:spacing w:before="0" w:after="480"/>
        <w:jc w:val="right"/>
      </w:pPr>
      <w:r>
        <w:rPr>
          <w:rFonts w:ascii="Arial" w:hAnsi="Arial" w:eastAsia="Arial"/>
          <w:b w:val="0"/>
          <w:color w:val="4A5468"/>
          <w:sz w:val="20"/>
        </w:rPr>
        <w:t>Eggenfelden, [Date]</w:t>
      </w:r>
    </w:p>
    <w:p>
      <w:pPr>
        <w:spacing w:before="0" w:after="240"/>
      </w:pPr>
      <w:r>
        <w:rPr>
          <w:rFonts w:ascii="Arial" w:hAnsi="Arial" w:eastAsia="Arial"/>
          <w:b/>
          <w:color w:val="141B2E"/>
          <w:sz w:val="22"/>
        </w:rPr>
        <w:t>Subject: …</w:t>
      </w:r>
    </w:p>
    <w:p>
      <w:pPr>
        <w:spacing w:before="0" w:after="240"/>
      </w:pPr>
      <w:r>
        <w:rPr>
          <w:rFonts w:ascii="Arial" w:hAnsi="Arial" w:eastAsia="Arial"/>
          <w:b w:val="0"/>
          <w:color w:val="141B2E"/>
          <w:sz w:val="22"/>
        </w:rPr>
        <w:t>Dear Sir or Madam,</w:t>
      </w:r>
    </w:p>
    <w:p>
      <w:pPr>
        <w:spacing w:before="0" w:after="720"/>
      </w:pPr>
      <w:r>
        <w:rPr>
          <w:rFonts w:ascii="Arial" w:hAnsi="Arial" w:eastAsia="Arial"/>
          <w:b w:val="0"/>
          <w:color w:val="4A5468"/>
          <w:sz w:val="22"/>
        </w:rPr>
        <w:t>[Your text]</w:t>
      </w:r>
    </w:p>
    <w:p>
      <w:pPr>
        <w:spacing w:before="0" w:after="480"/>
      </w:pPr>
      <w:r>
        <w:rPr>
          <w:rFonts w:ascii="Arial" w:hAnsi="Arial" w:eastAsia="Arial"/>
          <w:b w:val="0"/>
          <w:color w:val="141B2E"/>
          <w:sz w:val="22"/>
        </w:rPr>
        <w:t>Kind regards</w:t>
      </w:r>
    </w:p>
    <w:p>
      <w:r>
        <w:rPr>
          <w:rFonts w:ascii="Arial" w:hAnsi="Arial" w:eastAsia="Arial"/>
          <w:b w:val="0"/>
          <w:color w:val="9AA3B5"/>
          <w:sz w:val="22"/>
        </w:rPr>
        <w:t>[Name]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1417" w:bottom="1587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60"/>
      <w:pBdr>
        <w:top w:val="single" w:sz="6" w:space="4" w:color="D8DEE9"/>
      </w:pBdr>
    </w:pPr>
    <w:r/>
  </w:p>
  <w:p>
    <w:pPr>
      <w:spacing w:before="0" w:after="0"/>
    </w:pPr>
    <w:r>
      <w:rPr>
        <w:rFonts w:ascii="Consolas" w:hAnsi="Consolas" w:eastAsia="Consolas"/>
        <w:b w:val="0"/>
        <w:color w:val="6B7690"/>
        <w:sz w:val="12"/>
      </w:rPr>
      <w:t>Le-Space — The Local-First Peer-to-Peer Software Stack</w:t>
    </w:r>
  </w:p>
  <w:p>
    <w:pPr>
      <w:spacing w:before="0" w:after="0"/>
    </w:pPr>
    <w:r>
      <w:rPr>
        <w:rFonts w:ascii="Consolas" w:hAnsi="Consolas" w:eastAsia="Consolas"/>
        <w:b w:val="0"/>
        <w:color w:val="6B7690"/>
        <w:sz w:val="12"/>
      </w:rPr>
      <w:t>Lichtenberg 44 · D-84307 Eggenfelden · Germany · +49 174 9 89 19 49 · nico.krause@le-space.de · le-space.de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5"/>
      <w:gridCol w:w="4535"/>
    </w:tblGrid>
    <w:tr>
      <w:tc>
        <w:tcPr>
          <w:tcW w:type="dxa" w:w="4535"/>
          <w:vAlign w:val="center"/>
        </w:tcPr>
        <w:p>
          <w:pPr>
            <w:spacing w:before="0" w:after="40"/>
          </w:pPr>
          <w:r>
            <w:drawing>
              <wp:inline xmlns:a="http://schemas.openxmlformats.org/drawingml/2006/main" xmlns:pic="http://schemas.openxmlformats.org/drawingml/2006/picture">
                <wp:extent cx="1872000" cy="54843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e-space-logo-horizontal-light@2048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2000" cy="54843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color w:val="6B7690"/>
              <w:sz w:val="14"/>
            </w:rPr>
            <w:t>The Local-First Peer-to-Peer Software Stack</w:t>
          </w:r>
        </w:p>
      </w:tc>
      <w:tc>
        <w:tcPr>
          <w:tcW w:type="dxa" w:w="4535"/>
        </w:tcPr>
        <w:p>
          <w:pPr>
            <w:spacing w:before="0" w:after="0"/>
            <w:jc w:val="right"/>
          </w:pPr>
          <w:r>
            <w:rPr>
              <w:rFonts w:ascii="Arial" w:hAnsi="Arial" w:eastAsia="Arial"/>
              <w:b/>
              <w:color w:val="141B2E"/>
              <w:sz w:val="18"/>
            </w:rPr>
            <w:t>Le-Space</w:t>
          </w:r>
        </w:p>
        <w:p>
          <w:pPr>
            <w:spacing w:before="0" w:after="0"/>
            <w:jc w:val="right"/>
          </w:pPr>
          <w:r>
            <w:rPr>
              <w:rFonts w:ascii="Arial" w:hAnsi="Arial" w:eastAsia="Arial"/>
              <w:b w:val="0"/>
              <w:color w:val="4A5468"/>
              <w:sz w:val="15"/>
            </w:rPr>
            <w:t>Lichtenberg 44</w:t>
          </w:r>
        </w:p>
        <w:p>
          <w:pPr>
            <w:spacing w:before="0" w:after="0"/>
            <w:jc w:val="right"/>
          </w:pPr>
          <w:r>
            <w:rPr>
              <w:rFonts w:ascii="Arial" w:hAnsi="Arial" w:eastAsia="Arial"/>
              <w:b w:val="0"/>
              <w:color w:val="4A5468"/>
              <w:sz w:val="15"/>
            </w:rPr>
            <w:t>D-84307 Eggenfelden</w:t>
          </w:r>
        </w:p>
        <w:p>
          <w:pPr>
            <w:spacing w:before="0" w:after="0"/>
            <w:jc w:val="right"/>
          </w:pPr>
          <w:r>
            <w:rPr>
              <w:rFonts w:ascii="Arial" w:hAnsi="Arial" w:eastAsia="Arial"/>
              <w:b w:val="0"/>
              <w:color w:val="4A5468"/>
              <w:sz w:val="15"/>
            </w:rPr>
            <w:t>Germany</w:t>
          </w:r>
        </w:p>
        <w:p>
          <w:pPr>
            <w:spacing w:before="0" w:after="0"/>
            <w:jc w:val="right"/>
          </w:pPr>
          <w:r>
            <w:rPr>
              <w:rFonts w:ascii="Consolas" w:hAnsi="Consolas" w:eastAsia="Consolas"/>
              <w:b w:val="0"/>
              <w:color w:val="4A5468"/>
              <w:sz w:val="13"/>
            </w:rPr>
            <w:t>+49 174 9 89 19 49</w:t>
          </w:r>
        </w:p>
        <w:p>
          <w:pPr>
            <w:spacing w:before="0" w:after="0"/>
            <w:jc w:val="right"/>
          </w:pPr>
          <w:r>
            <w:rPr>
              <w:rFonts w:ascii="Consolas" w:hAnsi="Consolas" w:eastAsia="Consolas"/>
              <w:b w:val="0"/>
              <w:color w:val="4A5468"/>
              <w:sz w:val="13"/>
            </w:rPr>
            <w:t>nico.krause@le-space.de</w:t>
          </w:r>
        </w:p>
        <w:p>
          <w:pPr>
            <w:spacing w:before="0" w:after="0"/>
            <w:jc w:val="right"/>
          </w:pPr>
          <w:r>
            <w:rPr>
              <w:rFonts w:ascii="Consolas" w:hAnsi="Consolas" w:eastAsia="Consolas"/>
              <w:b w:val="0"/>
              <w:color w:val="4A5468"/>
              <w:sz w:val="13"/>
            </w:rPr>
            <w:t>le-space.de</w:t>
          </w:r>
        </w:p>
      </w:tc>
    </w:tr>
  </w:tbl>
  <w:p>
    <w:pPr>
      <w:spacing w:before="120" w:after="0"/>
      <w:pBdr>
        <w:bottom w:val="single" w:sz="6" w:space="4" w:color="D8DEE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