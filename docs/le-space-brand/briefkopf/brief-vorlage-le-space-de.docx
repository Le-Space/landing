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40"/>
        <w:pBdr>
          <w:bottom w:val="single" w:sz="4" w:space="4" w:color="D8DEE9"/>
        </w:pBdr>
      </w:pPr>
      <w:r>
        <w:rPr>
          <w:rFonts w:ascii="Arial" w:hAnsi="Arial" w:eastAsia="Arial"/>
          <w:b w:val="0"/>
          <w:color w:val="6B7690"/>
          <w:sz w:val="13"/>
        </w:rPr>
        <w:t>Le-Space · Lichtenberg 44 · D-84307 Eggenfelden · Germany</w:t>
      </w:r>
    </w:p>
    <w:p>
      <w:pPr>
        <w:spacing w:before="120" w:after="960"/>
      </w:pPr>
      <w:r>
        <w:rPr>
          <w:rFonts w:ascii="Arial" w:hAnsi="Arial" w:eastAsia="Arial"/>
          <w:b w:val="0"/>
          <w:color w:val="9AA3B5"/>
          <w:sz w:val="20"/>
        </w:rPr>
        <w:t>[Empfängeradresse]</w:t>
      </w:r>
    </w:p>
    <w:p>
      <w:pPr>
        <w:spacing w:before="0" w:after="480"/>
        <w:jc w:val="right"/>
      </w:pPr>
      <w:r>
        <w:rPr>
          <w:rFonts w:ascii="Arial" w:hAnsi="Arial" w:eastAsia="Arial"/>
          <w:b w:val="0"/>
          <w:color w:val="4A5468"/>
          <w:sz w:val="20"/>
        </w:rPr>
        <w:t>Eggenfelden, [Datum]</w:t>
      </w:r>
    </w:p>
    <w:p>
      <w:pPr>
        <w:spacing w:before="0" w:after="240"/>
      </w:pPr>
      <w:r>
        <w:rPr>
          <w:rFonts w:ascii="Arial" w:hAnsi="Arial" w:eastAsia="Arial"/>
          <w:b/>
          <w:color w:val="141B2E"/>
          <w:sz w:val="22"/>
        </w:rPr>
        <w:t>Betreff: …</w:t>
      </w:r>
    </w:p>
    <w:p>
      <w:pPr>
        <w:spacing w:before="0" w:after="240"/>
      </w:pPr>
      <w:r>
        <w:rPr>
          <w:rFonts w:ascii="Arial" w:hAnsi="Arial" w:eastAsia="Arial"/>
          <w:b w:val="0"/>
          <w:color w:val="141B2E"/>
          <w:sz w:val="22"/>
        </w:rPr>
        <w:t>Sehr geehrte Damen und Herren,</w:t>
      </w:r>
    </w:p>
    <w:p>
      <w:pPr>
        <w:spacing w:before="0" w:after="720"/>
      </w:pPr>
      <w:r>
        <w:rPr>
          <w:rFonts w:ascii="Arial" w:hAnsi="Arial" w:eastAsia="Arial"/>
          <w:b w:val="0"/>
          <w:color w:val="4A5468"/>
          <w:sz w:val="22"/>
        </w:rPr>
        <w:t>[Ihr Text]</w:t>
      </w:r>
    </w:p>
    <w:p>
      <w:pPr>
        <w:spacing w:before="0" w:after="480"/>
      </w:pPr>
      <w:r>
        <w:rPr>
          <w:rFonts w:ascii="Arial" w:hAnsi="Arial" w:eastAsia="Arial"/>
          <w:b w:val="0"/>
          <w:color w:val="141B2E"/>
          <w:sz w:val="22"/>
        </w:rPr>
        <w:t>Mit freundlichen Grüßen</w:t>
      </w:r>
    </w:p>
    <w:p>
      <w:r>
        <w:rPr>
          <w:rFonts w:ascii="Arial" w:hAnsi="Arial" w:eastAsia="Arial"/>
          <w:b w:val="0"/>
          <w:color w:val="9AA3B5"/>
          <w:sz w:val="22"/>
        </w:rPr>
        <w:t>[Name]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80" w:right="1417" w:bottom="1587" w:left="141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60"/>
      <w:pBdr>
        <w:top w:val="single" w:sz="6" w:space="4" w:color="D8DEE9"/>
      </w:pBdr>
    </w:pPr>
    <w:r/>
  </w:p>
  <w:p>
    <w:pPr>
      <w:spacing w:before="0" w:after="0"/>
    </w:pPr>
    <w:r>
      <w:rPr>
        <w:rFonts w:ascii="Consolas" w:hAnsi="Consolas" w:eastAsia="Consolas"/>
        <w:b w:val="0"/>
        <w:color w:val="6B7690"/>
        <w:sz w:val="12"/>
      </w:rPr>
      <w:t>Le-Space — Der Local-First Peer-to-Peer Software Stack</w:t>
    </w:r>
  </w:p>
  <w:p>
    <w:pPr>
      <w:spacing w:before="0" w:after="0"/>
    </w:pPr>
    <w:r>
      <w:rPr>
        <w:rFonts w:ascii="Consolas" w:hAnsi="Consolas" w:eastAsia="Consolas"/>
        <w:b w:val="0"/>
        <w:color w:val="6B7690"/>
        <w:sz w:val="12"/>
      </w:rPr>
      <w:t>Lichtenberg 44 · D-84307 Eggenfelden · Germany · +49 174 9 89 19 49 · nico.krause@le-space.de · le-space.de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blGrid>
      <w:gridCol w:w="4535"/>
      <w:gridCol w:w="4535"/>
    </w:tblGrid>
    <w:tr>
      <w:tc>
        <w:tcPr>
          <w:tcW w:type="dxa" w:w="4535"/>
          <w:vAlign w:val="center"/>
        </w:tcPr>
        <w:p>
          <w:pPr>
            <w:spacing w:before="0" w:after="40"/>
          </w:pPr>
          <w:r>
            <w:drawing>
              <wp:inline xmlns:a="http://schemas.openxmlformats.org/drawingml/2006/main" xmlns:pic="http://schemas.openxmlformats.org/drawingml/2006/picture">
                <wp:extent cx="1872000" cy="54843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e-space-logo-horizontal-light@2048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2000" cy="54843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>
          <w:pPr>
            <w:spacing w:before="0" w:after="0"/>
          </w:pPr>
          <w:r>
            <w:rPr>
              <w:rFonts w:ascii="Arial" w:hAnsi="Arial" w:eastAsia="Arial"/>
              <w:b w:val="0"/>
              <w:color w:val="6B7690"/>
              <w:sz w:val="14"/>
            </w:rPr>
            <w:t>Der Local-First Peer-to-Peer Software Stack</w:t>
          </w:r>
        </w:p>
      </w:tc>
      <w:tc>
        <w:tcPr>
          <w:tcW w:type="dxa" w:w="4535"/>
        </w:tcPr>
        <w:p>
          <w:pPr>
            <w:spacing w:before="0" w:after="0"/>
            <w:jc w:val="right"/>
          </w:pPr>
          <w:r>
            <w:rPr>
              <w:rFonts w:ascii="Arial" w:hAnsi="Arial" w:eastAsia="Arial"/>
              <w:b/>
              <w:color w:val="141B2E"/>
              <w:sz w:val="18"/>
            </w:rPr>
            <w:t>Le-Space</w:t>
          </w:r>
        </w:p>
        <w:p>
          <w:pPr>
            <w:spacing w:before="0" w:after="0"/>
            <w:jc w:val="right"/>
          </w:pPr>
          <w:r>
            <w:rPr>
              <w:rFonts w:ascii="Arial" w:hAnsi="Arial" w:eastAsia="Arial"/>
              <w:b w:val="0"/>
              <w:color w:val="4A5468"/>
              <w:sz w:val="15"/>
            </w:rPr>
            <w:t>Lichtenberg 44</w:t>
          </w:r>
        </w:p>
        <w:p>
          <w:pPr>
            <w:spacing w:before="0" w:after="0"/>
            <w:jc w:val="right"/>
          </w:pPr>
          <w:r>
            <w:rPr>
              <w:rFonts w:ascii="Arial" w:hAnsi="Arial" w:eastAsia="Arial"/>
              <w:b w:val="0"/>
              <w:color w:val="4A5468"/>
              <w:sz w:val="15"/>
            </w:rPr>
            <w:t>D-84307 Eggenfelden</w:t>
          </w:r>
        </w:p>
        <w:p>
          <w:pPr>
            <w:spacing w:before="0" w:after="0"/>
            <w:jc w:val="right"/>
          </w:pPr>
          <w:r>
            <w:rPr>
              <w:rFonts w:ascii="Arial" w:hAnsi="Arial" w:eastAsia="Arial"/>
              <w:b w:val="0"/>
              <w:color w:val="4A5468"/>
              <w:sz w:val="15"/>
            </w:rPr>
            <w:t>Germany</w:t>
          </w:r>
        </w:p>
        <w:p>
          <w:pPr>
            <w:spacing w:before="0" w:after="0"/>
            <w:jc w:val="right"/>
          </w:pPr>
          <w:r>
            <w:rPr>
              <w:rFonts w:ascii="Consolas" w:hAnsi="Consolas" w:eastAsia="Consolas"/>
              <w:b w:val="0"/>
              <w:color w:val="4A5468"/>
              <w:sz w:val="13"/>
            </w:rPr>
            <w:t>+49 174 9 89 19 49</w:t>
          </w:r>
        </w:p>
        <w:p>
          <w:pPr>
            <w:spacing w:before="0" w:after="0"/>
            <w:jc w:val="right"/>
          </w:pPr>
          <w:r>
            <w:rPr>
              <w:rFonts w:ascii="Consolas" w:hAnsi="Consolas" w:eastAsia="Consolas"/>
              <w:b w:val="0"/>
              <w:color w:val="4A5468"/>
              <w:sz w:val="13"/>
            </w:rPr>
            <w:t>nico.krause@le-space.de</w:t>
          </w:r>
        </w:p>
        <w:p>
          <w:pPr>
            <w:spacing w:before="0" w:after="0"/>
            <w:jc w:val="right"/>
          </w:pPr>
          <w:r>
            <w:rPr>
              <w:rFonts w:ascii="Consolas" w:hAnsi="Consolas" w:eastAsia="Consolas"/>
              <w:b w:val="0"/>
              <w:color w:val="4A5468"/>
              <w:sz w:val="13"/>
            </w:rPr>
            <w:t>le-space.de</w:t>
          </w:r>
        </w:p>
      </w:tc>
    </w:tr>
  </w:tbl>
  <w:p>
    <w:pPr>
      <w:spacing w:before="120" w:after="0"/>
      <w:pBdr>
        <w:bottom w:val="single" w:sz="6" w:space="4" w:color="D8DEE9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